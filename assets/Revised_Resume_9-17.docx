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DC78" w14:textId="40374757" w:rsidR="00811B05" w:rsidRDefault="00000000" w:rsidP="002B7C9E">
      <w:pPr>
        <w:pStyle w:val="ResumeName"/>
        <w:spacing w:after="240"/>
        <w:contextualSpacing/>
      </w:pPr>
      <w:r>
        <w:t>K</w:t>
      </w:r>
      <w:r w:rsidR="002B7C9E">
        <w:t>atherine (Katie)</w:t>
      </w:r>
      <w:r>
        <w:t xml:space="preserve"> G</w:t>
      </w:r>
      <w:r w:rsidR="002B7C9E">
        <w:t>arcia</w:t>
      </w:r>
    </w:p>
    <w:p w14:paraId="2C8A4C7D" w14:textId="77777777" w:rsidR="00811B05" w:rsidRDefault="00000000" w:rsidP="002B7C9E">
      <w:pPr>
        <w:pStyle w:val="ResumeContact"/>
        <w:spacing w:after="120"/>
        <w:contextualSpacing/>
      </w:pPr>
      <w:r>
        <w:t>Kansas City, MO | 314-608-3149 | katie.garcia.c@gmail.com</w:t>
      </w:r>
    </w:p>
    <w:p w14:paraId="50A51A52" w14:textId="77777777" w:rsidR="00811B05" w:rsidRDefault="00000000" w:rsidP="002B7C9E">
      <w:pPr>
        <w:pStyle w:val="ResumeContact"/>
        <w:spacing w:after="60"/>
        <w:contextualSpacing/>
      </w:pPr>
      <w:r>
        <w:t>katiegarcia.dev | github.com/katiegarcia89 | gitlab.com/katiegarcia | linkedin.com/in/katiegarcia89</w:t>
      </w:r>
    </w:p>
    <w:p w14:paraId="129CBA72" w14:textId="21A9629C" w:rsidR="00124004" w:rsidRDefault="00000000" w:rsidP="00124004">
      <w:pPr>
        <w:pStyle w:val="ResumeSection"/>
        <w:keepNext/>
        <w:spacing w:after="20"/>
      </w:pPr>
      <w:r>
        <w:t>PROFESSIONAL SUMMARY</w:t>
      </w:r>
      <w:r w:rsidR="00124004">
        <w:t xml:space="preserve"> </w:t>
      </w:r>
    </w:p>
    <w:p w14:paraId="4DB009D7" w14:textId="77777777" w:rsidR="002B4862" w:rsidRPr="002B4862" w:rsidRDefault="002B4862" w:rsidP="00A20917">
      <w:pPr>
        <w:pStyle w:val="ResumeSection"/>
        <w:keepNext/>
        <w:spacing w:after="120"/>
        <w:rPr>
          <w:b w:val="0"/>
          <w:bCs/>
          <w:color w:val="000000" w:themeColor="text1"/>
          <w:sz w:val="18"/>
          <w:szCs w:val="18"/>
        </w:rPr>
      </w:pPr>
      <w:r w:rsidRPr="002B4862">
        <w:rPr>
          <w:b w:val="0"/>
          <w:bCs/>
          <w:color w:val="000000" w:themeColor="text1"/>
          <w:sz w:val="18"/>
          <w:szCs w:val="18"/>
        </w:rPr>
        <w:t>Recent Computer Information Systems graduate with a 3.77 GPA and Certificate in Software Development, bringing 13+ years of professional experience utilizing customer service, training, inventory/audit, and problem-solving skills. Adaptable, lifelong learner with hands-on technical coursework and project experience. Comfortable learning new systems, working through unfamiliar problems, and communicating solutions in a clear and helpful manner.</w:t>
      </w:r>
    </w:p>
    <w:p w14:paraId="29CE38CB" w14:textId="718D1D75" w:rsidR="00A20917" w:rsidRDefault="00A20917" w:rsidP="00A20917">
      <w:pPr>
        <w:pStyle w:val="ResumeSection"/>
        <w:keepNext/>
        <w:spacing w:after="120"/>
      </w:pPr>
      <w:r>
        <w:t>EDUCATION</w:t>
      </w:r>
    </w:p>
    <w:p w14:paraId="676580BC" w14:textId="77777777" w:rsidR="00A20917" w:rsidRDefault="00A20917" w:rsidP="00A20917">
      <w:pPr>
        <w:pStyle w:val="ResumeEntry"/>
        <w:keepNext/>
        <w:spacing w:after="20"/>
        <w:rPr>
          <w:b w:val="0"/>
          <w:color w:val="404040"/>
        </w:rPr>
      </w:pPr>
      <w:r>
        <w:t>Johnson County Community College</w:t>
      </w:r>
      <w:r>
        <w:rPr>
          <w:b w:val="0"/>
          <w:color w:val="404040"/>
        </w:rPr>
        <w:t xml:space="preserve"> | May 2026</w:t>
      </w:r>
    </w:p>
    <w:p w14:paraId="3C08A6F4" w14:textId="461662A1" w:rsidR="00A20917" w:rsidRPr="002B7C9E" w:rsidRDefault="00A20917" w:rsidP="00A20917">
      <w:pPr>
        <w:pStyle w:val="ResumeEntry"/>
        <w:keepNext/>
        <w:spacing w:after="20"/>
        <w:rPr>
          <w:b w:val="0"/>
          <w:bCs/>
        </w:rPr>
      </w:pPr>
      <w:r w:rsidRPr="002B7C9E">
        <w:rPr>
          <w:b w:val="0"/>
          <w:bCs/>
          <w:sz w:val="18"/>
        </w:rPr>
        <w:t>Associate Degree, Computer Information S</w:t>
      </w:r>
      <w:r w:rsidR="002B46F6">
        <w:rPr>
          <w:b w:val="0"/>
          <w:bCs/>
          <w:sz w:val="18"/>
        </w:rPr>
        <w:t xml:space="preserve">ystems </w:t>
      </w:r>
      <w:r w:rsidRPr="002B7C9E">
        <w:rPr>
          <w:b w:val="0"/>
          <w:bCs/>
          <w:sz w:val="18"/>
        </w:rPr>
        <w:t>| Software Developer Certificate | GPA: 3.77</w:t>
      </w:r>
    </w:p>
    <w:p w14:paraId="32F9C5BE" w14:textId="77777777" w:rsidR="00A20917" w:rsidRDefault="00A20917" w:rsidP="00A20917">
      <w:pPr>
        <w:spacing w:before="120" w:after="20"/>
      </w:pPr>
      <w:r>
        <w:rPr>
          <w:b/>
          <w:sz w:val="18"/>
        </w:rPr>
        <w:t xml:space="preserve">Relevant Coursework: </w:t>
      </w:r>
      <w:r>
        <w:rPr>
          <w:sz w:val="18"/>
        </w:rPr>
        <w:t>Systems Analysis &amp; Design, Database Management, Java Programming, Object-Oriented Programming, PHP/MySQL Web Development, Unix/Linux, JavaScript, Big Data Architecture, Software Testing, Capstone Project</w:t>
      </w:r>
    </w:p>
    <w:p w14:paraId="3323E177" w14:textId="77777777" w:rsidR="00A20917" w:rsidRDefault="00A20917" w:rsidP="00A20917">
      <w:pPr>
        <w:pStyle w:val="ResumeEntry"/>
        <w:keepNext/>
        <w:spacing w:before="120" w:afterLines="28" w:after="67"/>
      </w:pPr>
      <w:r>
        <w:t>Truman State University</w:t>
      </w:r>
      <w:r>
        <w:rPr>
          <w:b w:val="0"/>
          <w:color w:val="404040"/>
        </w:rPr>
        <w:t xml:space="preserve"> | 2012</w:t>
      </w:r>
    </w:p>
    <w:p w14:paraId="02C14C44" w14:textId="1F546C51" w:rsidR="00124004" w:rsidRDefault="00A20917" w:rsidP="00A20917">
      <w:pPr>
        <w:spacing w:before="20" w:after="20"/>
      </w:pPr>
      <w:r>
        <w:rPr>
          <w:sz w:val="18"/>
        </w:rPr>
        <w:t>Bachelor of Arts in Music | GPA: 3.65</w:t>
      </w:r>
    </w:p>
    <w:p w14:paraId="1E6953CE" w14:textId="45846270" w:rsidR="00811B05" w:rsidRDefault="00000000" w:rsidP="00A20917">
      <w:pPr>
        <w:pStyle w:val="ResumeSection"/>
        <w:keepNext/>
        <w:spacing w:after="120"/>
        <w:contextualSpacing/>
      </w:pPr>
      <w:r>
        <w:t>TECHNICAL SKILLS</w:t>
      </w:r>
    </w:p>
    <w:p w14:paraId="02204248" w14:textId="77777777" w:rsidR="00D01D75" w:rsidRDefault="00000000" w:rsidP="00B71DA3">
      <w:pPr>
        <w:pStyle w:val="ResumeSkills"/>
        <w:spacing w:after="120"/>
      </w:pPr>
      <w:r>
        <w:rPr>
          <w:b/>
        </w:rPr>
        <w:t xml:space="preserve">Languages: </w:t>
      </w:r>
      <w:r w:rsidR="00D01D75">
        <w:t>SQL | Python, PHP, JavaScript | Java, C++, C# | HTML, CSS</w:t>
      </w:r>
    </w:p>
    <w:p w14:paraId="277EF649" w14:textId="77777777" w:rsidR="00D01D75" w:rsidRDefault="00000000" w:rsidP="00B71DA3">
      <w:pPr>
        <w:pStyle w:val="ResumeSkills"/>
        <w:spacing w:after="120"/>
      </w:pPr>
      <w:r>
        <w:rPr>
          <w:b/>
        </w:rPr>
        <w:t xml:space="preserve">Frameworks: </w:t>
      </w:r>
      <w:r>
        <w:t>Django, Spring Framework</w:t>
      </w:r>
    </w:p>
    <w:p w14:paraId="0CF1EEAC" w14:textId="37A29DB1" w:rsidR="002B7C9E" w:rsidRDefault="00D01D75" w:rsidP="00B71DA3">
      <w:pPr>
        <w:pStyle w:val="ResumeSkills"/>
        <w:spacing w:after="120"/>
      </w:pPr>
      <w:r w:rsidRPr="00D01D75">
        <w:rPr>
          <w:b/>
          <w:bCs/>
        </w:rPr>
        <w:t>Databases</w:t>
      </w:r>
      <w:r>
        <w:t xml:space="preserve">: </w:t>
      </w:r>
      <w:r w:rsidR="00115A07">
        <w:t>M</w:t>
      </w:r>
      <w:r w:rsidR="00964F2C">
        <w:t>y</w:t>
      </w:r>
      <w:r w:rsidR="00115A07">
        <w:t xml:space="preserve">SQL, Oracle Database, </w:t>
      </w:r>
      <w:r>
        <w:t>SQLite</w:t>
      </w:r>
    </w:p>
    <w:p w14:paraId="0988E27D" w14:textId="462A9109" w:rsidR="002B7C9E" w:rsidRDefault="00000000" w:rsidP="00B71DA3">
      <w:pPr>
        <w:pStyle w:val="ResumeSkills"/>
        <w:spacing w:after="120"/>
      </w:pPr>
      <w:r>
        <w:rPr>
          <w:b/>
        </w:rPr>
        <w:t xml:space="preserve">Tools and Platforms: </w:t>
      </w:r>
      <w:r w:rsidR="00115A07" w:rsidRPr="00D01D75">
        <w:rPr>
          <w:bCs/>
        </w:rPr>
        <w:t>Jira</w:t>
      </w:r>
      <w:r w:rsidR="00D01D75">
        <w:rPr>
          <w:bCs/>
        </w:rPr>
        <w:t xml:space="preserve"> </w:t>
      </w:r>
      <w:r w:rsidR="00D01D75">
        <w:t xml:space="preserve">| </w:t>
      </w:r>
      <w:r>
        <w:t>Git, GitHub, GitLab</w:t>
      </w:r>
      <w:r w:rsidR="00D01D75">
        <w:t xml:space="preserve"> | </w:t>
      </w:r>
      <w:r>
        <w:t>Docker</w:t>
      </w:r>
      <w:r w:rsidR="00964F2C">
        <w:t xml:space="preserve"> | </w:t>
      </w:r>
      <w:r>
        <w:t>VS Code</w:t>
      </w:r>
      <w:r w:rsidR="00D01D75">
        <w:t xml:space="preserve"> | </w:t>
      </w:r>
      <w:r>
        <w:t>DBeaver, MySQL Workbench</w:t>
      </w:r>
      <w:r w:rsidR="00D01D75">
        <w:t xml:space="preserve"> | </w:t>
      </w:r>
      <w:r>
        <w:t>Linux/Unix, Bash</w:t>
      </w:r>
      <w:r w:rsidR="00D01D75">
        <w:t xml:space="preserve"> | </w:t>
      </w:r>
      <w:r>
        <w:t>PythonAnywhere, Netlify, Cloudflare</w:t>
      </w:r>
    </w:p>
    <w:p w14:paraId="47F98CE1" w14:textId="4591827A" w:rsidR="002B7C9E" w:rsidRDefault="00000000" w:rsidP="00B71DA3">
      <w:pPr>
        <w:pStyle w:val="ResumeSkills"/>
        <w:spacing w:after="120"/>
      </w:pPr>
      <w:r>
        <w:rPr>
          <w:b/>
        </w:rPr>
        <w:t xml:space="preserve">Software Quality and Analysis: </w:t>
      </w:r>
      <w:r w:rsidR="00964F2C">
        <w:t>Manual Testing, Functional Testing, Exploratory Testing, Regression Testing, UAT | Test Case Development, Defect Documentation, Debugging | Agile, SDLC | Systems Analysis, UML, Requirements Gathering | REST APIs</w:t>
      </w:r>
    </w:p>
    <w:p w14:paraId="113138D4" w14:textId="342CC2F5" w:rsidR="00115A07" w:rsidRDefault="00115A07" w:rsidP="00115A07">
      <w:pPr>
        <w:pStyle w:val="ResumeSkills"/>
        <w:spacing w:after="120"/>
      </w:pPr>
      <w:r>
        <w:rPr>
          <w:rStyle w:val="Strong"/>
        </w:rPr>
        <w:t>Networking:</w:t>
      </w:r>
      <w:r>
        <w:t xml:space="preserve"> </w:t>
      </w:r>
      <w:r w:rsidR="00964F2C">
        <w:t>TCP/IP, OSI Model | IPv4 Addressing | Routers &amp; Switches, LAN/WLAN Fundamentals | Basic Network Troubleshooting | Cisco Packet Tracer</w:t>
      </w:r>
    </w:p>
    <w:p w14:paraId="581D23EC" w14:textId="18B3DBA2" w:rsidR="00115A07" w:rsidRPr="00115A07" w:rsidRDefault="00115A07" w:rsidP="00115A07">
      <w:pPr>
        <w:pStyle w:val="ResumeSkills"/>
        <w:spacing w:after="120"/>
      </w:pPr>
      <w:r>
        <w:rPr>
          <w:rStyle w:val="Strong"/>
        </w:rPr>
        <w:t>Generative AI:</w:t>
      </w:r>
      <w:r>
        <w:t xml:space="preserve"> AI-Assisted Development, ChatGPT, Codex, Claude</w:t>
      </w:r>
      <w:r w:rsidR="00D01D75">
        <w:t>, Gemini</w:t>
      </w:r>
    </w:p>
    <w:p w14:paraId="150AF774" w14:textId="37665156" w:rsidR="00811B05" w:rsidRDefault="00000000" w:rsidP="002B7C9E">
      <w:pPr>
        <w:pStyle w:val="ResumeSection"/>
        <w:keepNext/>
        <w:spacing w:before="240" w:after="120"/>
        <w:contextualSpacing/>
      </w:pPr>
      <w:r>
        <w:t>SELECTED TECHNICAL PROJECTS</w:t>
      </w:r>
    </w:p>
    <w:p w14:paraId="60C3DA35" w14:textId="77777777" w:rsidR="00811B05" w:rsidRDefault="00000000" w:rsidP="002B7C9E">
      <w:pPr>
        <w:pStyle w:val="ResumeEntry"/>
        <w:keepNext/>
        <w:spacing w:after="60"/>
        <w:contextualSpacing/>
      </w:pPr>
      <w:r>
        <w:t>Indian Creek Cycle Rentals - Capstone Project</w:t>
      </w:r>
      <w:r>
        <w:rPr>
          <w:b w:val="0"/>
          <w:color w:val="404040"/>
        </w:rPr>
        <w:t xml:space="preserve"> | May 2026 | indiancreekcycles.com</w:t>
      </w:r>
    </w:p>
    <w:p w14:paraId="5496FE84" w14:textId="77777777" w:rsidR="00811B05" w:rsidRDefault="00000000" w:rsidP="002B7C9E">
      <w:pPr>
        <w:pStyle w:val="ResumeBullet"/>
        <w:numPr>
          <w:ilvl w:val="0"/>
          <w:numId w:val="1"/>
        </w:numPr>
        <w:spacing w:before="120" w:after="120"/>
        <w:contextualSpacing/>
      </w:pPr>
      <w:r>
        <w:t>Collaborated with a development team to design, build, test, deploy, and support a Django bicycle-rental application using Python, SQLite, HTML, CSS, JavaScript, and GitLab.</w:t>
      </w:r>
    </w:p>
    <w:p w14:paraId="3FAEF0EF" w14:textId="77777777" w:rsidR="00811B05" w:rsidRDefault="00000000" w:rsidP="002B7C9E">
      <w:pPr>
        <w:pStyle w:val="ResumeBullet"/>
        <w:numPr>
          <w:ilvl w:val="0"/>
          <w:numId w:val="1"/>
        </w:numPr>
        <w:spacing w:before="120" w:after="120"/>
        <w:contextualSpacing/>
      </w:pPr>
      <w:r>
        <w:t>Created manual test cases and defect reports; performed functional, exploratory, regression, and cross-device testing; verified fixes; and supported SQL data, hosting, domain configuration, and application updates.</w:t>
      </w:r>
    </w:p>
    <w:p w14:paraId="355DD8A4" w14:textId="77777777" w:rsidR="00811B05" w:rsidRDefault="00000000">
      <w:pPr>
        <w:pStyle w:val="ResumeEntry"/>
        <w:keepNext/>
        <w:contextualSpacing/>
      </w:pPr>
      <w:r>
        <w:t>KatieGarcia.dev - Developer Portfolio</w:t>
      </w:r>
      <w:r>
        <w:rPr>
          <w:b w:val="0"/>
          <w:color w:val="404040"/>
        </w:rPr>
        <w:t xml:space="preserve"> | 2026</w:t>
      </w:r>
    </w:p>
    <w:p w14:paraId="6C4CE0EB" w14:textId="74C4A1E5" w:rsidR="00811B05" w:rsidRDefault="00000000" w:rsidP="002B7C9E">
      <w:pPr>
        <w:pStyle w:val="ResumeBullet"/>
        <w:numPr>
          <w:ilvl w:val="0"/>
          <w:numId w:val="1"/>
        </w:numPr>
        <w:spacing w:before="120" w:after="120"/>
        <w:contextualSpacing/>
      </w:pPr>
      <w:r>
        <w:t xml:space="preserve">Built and deployed a portfolio presenting software projects, technical skills, and SQL work using Git-based version control, a custom domain, </w:t>
      </w:r>
      <w:r w:rsidR="00B71DA3">
        <w:t xml:space="preserve">and </w:t>
      </w:r>
      <w:r w:rsidR="00B71DA3" w:rsidRPr="00B71DA3">
        <w:rPr>
          <w:rStyle w:val="Strong"/>
          <w:b w:val="0"/>
          <w:bCs w:val="0"/>
        </w:rPr>
        <w:t>Netlify cloud hosting with Cloudflare DNS/domain management</w:t>
      </w:r>
      <w:r w:rsidRPr="00B71DA3">
        <w:rPr>
          <w:b/>
          <w:bCs/>
        </w:rPr>
        <w:t>.</w:t>
      </w:r>
    </w:p>
    <w:p w14:paraId="5C5D934D" w14:textId="77777777" w:rsidR="00811B05" w:rsidRDefault="00000000">
      <w:pPr>
        <w:pStyle w:val="ResumeEntry"/>
        <w:keepNext/>
        <w:contextualSpacing/>
      </w:pPr>
      <w:r>
        <w:t>MarcGarciaTrumpet.com - Client Website</w:t>
      </w:r>
      <w:r>
        <w:rPr>
          <w:b w:val="0"/>
          <w:color w:val="404040"/>
        </w:rPr>
        <w:t xml:space="preserve"> | June 2026</w:t>
      </w:r>
    </w:p>
    <w:p w14:paraId="0CE8DB73" w14:textId="77777777" w:rsidR="00811B05" w:rsidRDefault="00000000" w:rsidP="002B7C9E">
      <w:pPr>
        <w:pStyle w:val="ResumeBullet"/>
        <w:numPr>
          <w:ilvl w:val="0"/>
          <w:numId w:val="1"/>
        </w:numPr>
        <w:spacing w:before="120" w:after="120"/>
        <w:contextualSpacing/>
      </w:pPr>
      <w:r>
        <w:t>Designed, developed, and deployed a responsive website for a professional trumpet performer and educator; continue to manage hosting, domain configuration, updates, and functional testing.</w:t>
      </w:r>
    </w:p>
    <w:p w14:paraId="5C378286" w14:textId="77777777" w:rsidR="00811B05" w:rsidRDefault="00000000">
      <w:pPr>
        <w:pStyle w:val="ResumeEntry"/>
        <w:keepNext/>
        <w:contextualSpacing/>
      </w:pPr>
      <w:r>
        <w:t>Shopping Tracker Database</w:t>
      </w:r>
      <w:r>
        <w:rPr>
          <w:b w:val="0"/>
          <w:color w:val="404040"/>
        </w:rPr>
        <w:t xml:space="preserve"> | SQL, MySQL, DBeaver | July 2026</w:t>
      </w:r>
    </w:p>
    <w:p w14:paraId="58972DEA" w14:textId="77777777" w:rsidR="00811B05" w:rsidRDefault="00000000" w:rsidP="002B7C9E">
      <w:pPr>
        <w:pStyle w:val="ResumeBullet"/>
        <w:numPr>
          <w:ilvl w:val="0"/>
          <w:numId w:val="1"/>
        </w:numPr>
        <w:spacing w:before="120"/>
        <w:contextualSpacing/>
      </w:pPr>
      <w:r>
        <w:t>Designed a normalized relational database with primary and foreign keys, joins, queries, and CRUD operations to organize and retrieve shopping data.</w:t>
      </w:r>
    </w:p>
    <w:p w14:paraId="3AC93EAD" w14:textId="3BB18F49" w:rsidR="00811B05" w:rsidRDefault="00000000" w:rsidP="002B7C9E">
      <w:pPr>
        <w:pStyle w:val="ResumeSection"/>
        <w:keepNext/>
        <w:spacing w:before="240" w:after="120"/>
        <w:contextualSpacing/>
      </w:pPr>
      <w:r>
        <w:t>PROFESSIONAL EXPERIENCE</w:t>
      </w:r>
    </w:p>
    <w:p w14:paraId="5576566D" w14:textId="77777777" w:rsidR="00811B05" w:rsidRDefault="00000000">
      <w:pPr>
        <w:pStyle w:val="ResumeEntry"/>
        <w:keepNext/>
        <w:contextualSpacing/>
      </w:pPr>
      <w:r>
        <w:t>Walmart Distribution Center - Harrisonville, MO</w:t>
      </w:r>
      <w:r>
        <w:rPr>
          <w:b w:val="0"/>
          <w:color w:val="404040"/>
        </w:rPr>
        <w:t xml:space="preserve"> | Associate, Trainer, Strays &amp; Damages, Loader, Order Filler | 2023-2026</w:t>
      </w:r>
    </w:p>
    <w:p w14:paraId="37DE7CCC" w14:textId="507A1444" w:rsidR="00811B05" w:rsidRDefault="00000000" w:rsidP="002B7C9E">
      <w:pPr>
        <w:pStyle w:val="ResumeBullet"/>
        <w:numPr>
          <w:ilvl w:val="0"/>
          <w:numId w:val="1"/>
        </w:numPr>
        <w:spacing w:before="120" w:after="120"/>
        <w:contextualSpacing/>
      </w:pPr>
      <w:r>
        <w:t>Maintained quality and accuracy in a high-volume environment, processed strays and damages with accurate documentation, trained associates, and worked across operational functions while meeting performance standards.</w:t>
      </w:r>
    </w:p>
    <w:p w14:paraId="6D6678D8" w14:textId="77777777" w:rsidR="00811B05" w:rsidRDefault="00000000">
      <w:pPr>
        <w:pStyle w:val="ResumeEntry"/>
        <w:keepNext/>
        <w:contextualSpacing/>
      </w:pPr>
      <w:r>
        <w:t>ALDI Distribution Center - Olathe, KS</w:t>
      </w:r>
      <w:r>
        <w:rPr>
          <w:b w:val="0"/>
          <w:color w:val="404040"/>
        </w:rPr>
        <w:t xml:space="preserve"> | Shift Supervisor, Inventory Specialist, Quality Control Produce | 2016-2023</w:t>
      </w:r>
    </w:p>
    <w:p w14:paraId="49DE864F" w14:textId="1BDE5B23" w:rsidR="00811B05" w:rsidRDefault="00000000" w:rsidP="00A20917">
      <w:pPr>
        <w:pStyle w:val="ResumeBullet"/>
        <w:numPr>
          <w:ilvl w:val="0"/>
          <w:numId w:val="1"/>
        </w:numPr>
        <w:spacing w:before="120" w:after="120"/>
        <w:contextualSpacing/>
      </w:pPr>
      <w:r>
        <w:t xml:space="preserve">Investigated inventory discrepancies through audits and system reviews; maintained inventory records; ordered </w:t>
      </w:r>
      <w:r w:rsidR="005D2613">
        <w:t xml:space="preserve">inventory </w:t>
      </w:r>
      <w:r w:rsidR="00BF0B83">
        <w:t xml:space="preserve">using </w:t>
      </w:r>
      <w:r w:rsidR="00DD6DBA">
        <w:t>projections</w:t>
      </w:r>
      <w:r>
        <w:t>; created daily reports; coordinated with suppliers and internal teams; and made product acceptance or rejection decisions using established quality standards.</w:t>
      </w:r>
    </w:p>
    <w:sectPr w:rsidR="00811B05" w:rsidSect="00B71DA3">
      <w:pgSz w:w="12240" w:h="15840"/>
      <w:pgMar w:top="691" w:right="893" w:bottom="288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41B33"/>
    <w:multiLevelType w:val="singleLevel"/>
    <w:tmpl w:val="3AFA012C"/>
    <w:lvl w:ilvl="0">
      <w:start w:val="1"/>
      <w:numFmt w:val="bullet"/>
      <w:pStyle w:val="ListBullet"/>
      <w:lvlText w:val="•"/>
      <w:lvlJc w:val="left"/>
      <w:pPr>
        <w:tabs>
          <w:tab w:val="num" w:pos="504"/>
        </w:tabs>
        <w:spacing w:before="0" w:after="20" w:line="240" w:lineRule="auto"/>
        <w:ind w:left="504" w:hanging="252"/>
      </w:pPr>
      <w:rPr>
        <w:rFonts w:ascii="Arial" w:hAnsi="Arial"/>
      </w:rPr>
    </w:lvl>
  </w:abstractNum>
  <w:num w:numId="1" w16cid:durableId="1502966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023"/>
    <w:rsid w:val="000E2829"/>
    <w:rsid w:val="00115A07"/>
    <w:rsid w:val="00124004"/>
    <w:rsid w:val="0015074B"/>
    <w:rsid w:val="0029639D"/>
    <w:rsid w:val="002B03B2"/>
    <w:rsid w:val="002B46F6"/>
    <w:rsid w:val="002B4862"/>
    <w:rsid w:val="002B7C9E"/>
    <w:rsid w:val="00326F90"/>
    <w:rsid w:val="00361FEE"/>
    <w:rsid w:val="005D2613"/>
    <w:rsid w:val="0080696A"/>
    <w:rsid w:val="00811B05"/>
    <w:rsid w:val="008144D8"/>
    <w:rsid w:val="009606CD"/>
    <w:rsid w:val="00964F2C"/>
    <w:rsid w:val="00A20917"/>
    <w:rsid w:val="00AA1D8D"/>
    <w:rsid w:val="00B47730"/>
    <w:rsid w:val="00B71DA3"/>
    <w:rsid w:val="00BF0B83"/>
    <w:rsid w:val="00CB0664"/>
    <w:rsid w:val="00D01D75"/>
    <w:rsid w:val="00DD6DBA"/>
    <w:rsid w:val="00E52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2724F"/>
  <w14:defaultImageDpi w14:val="300"/>
  <w15:docId w15:val="{F4332C02-7FEB-B54E-AC94-D33722BA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8" w:line="240" w:lineRule="auto"/>
    </w:pPr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4"/>
      <w:outlineLvl w:val="0"/>
    </w:pPr>
    <w:rPr>
      <w:rFonts w:asciiTheme="majorHAnsi" w:eastAsiaTheme="majorEastAsia" w:hAnsiTheme="majorHAnsi" w:cstheme="majorBidi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4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4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36" w:line="240" w:lineRule="auto"/>
    </w:pPr>
    <w:rPr>
      <w:rFonts w:ascii="Arial" w:hAnsi="Arial"/>
      <w:b/>
      <w:color w:val="000000"/>
      <w:sz w:val="38"/>
    </w:rPr>
  </w:style>
  <w:style w:type="paragraph" w:customStyle="1" w:styleId="ResumeBrand">
    <w:name w:val="Resume Brand"/>
    <w:pPr>
      <w:spacing w:after="44" w:line="240" w:lineRule="auto"/>
    </w:pPr>
    <w:rPr>
      <w:rFonts w:ascii="Arial" w:hAnsi="Arial"/>
      <w:b/>
      <w:color w:val="1F4E79"/>
      <w:sz w:val="21"/>
    </w:rPr>
  </w:style>
  <w:style w:type="paragraph" w:customStyle="1" w:styleId="ResumeContact">
    <w:name w:val="Resume Contact"/>
    <w:pPr>
      <w:spacing w:after="12" w:line="240" w:lineRule="auto"/>
    </w:pPr>
    <w:rPr>
      <w:rFonts w:ascii="Arial" w:hAnsi="Arial"/>
      <w:color w:val="404040"/>
      <w:sz w:val="17"/>
    </w:rPr>
  </w:style>
  <w:style w:type="paragraph" w:customStyle="1" w:styleId="ResumeSection">
    <w:name w:val="Resume Section"/>
    <w:pPr>
      <w:spacing w:before="120" w:after="44" w:line="240" w:lineRule="auto"/>
    </w:pPr>
    <w:rPr>
      <w:rFonts w:ascii="Arial" w:hAnsi="Arial"/>
      <w:b/>
      <w:color w:val="1F4E79"/>
      <w:sz w:val="21"/>
    </w:rPr>
  </w:style>
  <w:style w:type="paragraph" w:customStyle="1" w:styleId="ResumeSkills">
    <w:name w:val="Resume Skills"/>
    <w:pPr>
      <w:spacing w:after="16" w:line="240" w:lineRule="auto"/>
    </w:pPr>
    <w:rPr>
      <w:rFonts w:ascii="Arial" w:hAnsi="Arial"/>
      <w:color w:val="000000"/>
      <w:sz w:val="18"/>
    </w:rPr>
  </w:style>
  <w:style w:type="paragraph" w:customStyle="1" w:styleId="ResumeEntry">
    <w:name w:val="Resume Entry"/>
    <w:pPr>
      <w:spacing w:before="28" w:after="12" w:line="240" w:lineRule="auto"/>
    </w:pPr>
    <w:rPr>
      <w:rFonts w:ascii="Arial" w:hAnsi="Arial"/>
      <w:b/>
      <w:color w:val="000000"/>
      <w:sz w:val="19"/>
    </w:rPr>
  </w:style>
  <w:style w:type="paragraph" w:customStyle="1" w:styleId="ResumeBullet">
    <w:name w:val="Resume Bullet"/>
    <w:pPr>
      <w:spacing w:after="22" w:line="240" w:lineRule="auto"/>
    </w:pPr>
    <w:rPr>
      <w:rFonts w:ascii="Arial" w:hAnsi="Arial"/>
      <w:color w:val="000000"/>
      <w:sz w:val="18"/>
    </w:rPr>
  </w:style>
  <w:style w:type="paragraph" w:customStyle="1" w:styleId="pdq2pgselectionanchorcontainer">
    <w:name w:val="pdq2pg_selectionanchorcontainer"/>
    <w:basedOn w:val="Normal"/>
    <w:rsid w:val="00115A0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Katie Garcia - ATS Resume</vt:lpstr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Katie Garcia - ATS Resume</dc:title>
  <dc:subject>Quality Assurance, Software Testing, SQL, and Web Applications</dc:subject>
  <dc:creator>Katie Garcia</dc:creator>
  <cp:keywords>QA Analyst, Software Tester, SQL, Manual Testing, Functional Testing, Regression Testing, UAT, Test Cases, Defect Documentation, Django, MySQL, Git</cp:keywords>
  <dc:description>generated by python-docx</dc:description>
  <cp:lastModifiedBy>Katie Garcia (Student)</cp:lastModifiedBy>
  <cp:revision>4</cp:revision>
  <cp:lastPrinted>2026-09-15T18:20:00Z</cp:lastPrinted>
  <dcterms:created xsi:type="dcterms:W3CDTF">2026-09-17T18:45:00Z</dcterms:created>
  <dcterms:modified xsi:type="dcterms:W3CDTF">2026-09-29T19:40:00Z</dcterms:modified>
  <cp:category/>
</cp:coreProperties>
</file>